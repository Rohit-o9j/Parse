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Dana Whitfield</w:t>
      </w:r>
    </w:p>
    <w:p>
      <w:r>
        <w:t>Austin, TX 78701</w:t>
      </w:r>
    </w:p>
    <w:p>
      <w:r>
        <w:t>(512) 555-0188 * dana.whitfield@example.com * https://github.com/danawhitfield</w:t>
      </w:r>
    </w:p>
    <w:p>
      <w:r>
        <w:t>Objective</w:t>
      </w:r>
    </w:p>
    <w:p>
      <w:r>
        <w:t>Data engineer moving into platform work. Looking for a team that treats data</w:t>
      </w:r>
    </w:p>
    <w:p>
      <w:r>
        <w:t>pipelines as production software.</w:t>
      </w:r>
    </w:p>
    <w:p>
      <w:r>
        <w:t>Core Competencies</w:t>
      </w:r>
    </w:p>
    <w:p>
      <w:r>
        <w:t>Python, Scala, Apache Spark, Airflow, dbt, Snowflake, BigQuery, Terraform,</w:t>
      </w:r>
    </w:p>
    <w:p>
      <w:r>
        <w:t>Google Cloud Platform, Looker, Tableau, Pandas, NumPy, scikit-learn</w:t>
      </w:r>
    </w:p>
    <w:p>
      <w:r>
        <w:t>Professional Experience</w:t>
      </w:r>
    </w:p>
    <w:p>
      <w:r>
        <w:t>Data Engineer II, Brightline Analytics - Austin, TX                  2021 - Present</w:t>
      </w:r>
    </w:p>
    <w:p>
      <w:pPr>
        <w:pStyle w:val="ListBullet"/>
      </w:pPr>
      <w:r>
        <w:t>Rebuilt the ingestion layer on Spark Structured Streaming, raising throughput</w:t>
      </w:r>
    </w:p>
    <w:p>
      <w:r>
        <w:t>from 40k to 310k events per second.</w:t>
      </w:r>
    </w:p>
    <w:p>
      <w:pPr>
        <w:pStyle w:val="ListBullet"/>
      </w:pPr>
      <w:r>
        <w:t>Introduced dbt and cut the analytics team's model build time by 70%.</w:t>
      </w:r>
    </w:p>
    <w:p>
      <w:pPr>
        <w:pStyle w:val="ListBullet"/>
      </w:pPr>
      <w:r>
        <w:t>On-call rotation owner for 14 production pipelines.</w:t>
      </w:r>
    </w:p>
    <w:p>
      <w:r>
        <w:t>Data Analyst, Northbend Retail Group - Dallas, TX                    2019 - 2021</w:t>
      </w:r>
    </w:p>
    <w:p>
      <w:pPr>
        <w:pStyle w:val="ListBullet"/>
      </w:pPr>
      <w:r>
        <w:t>Owned the weekly merchandising dashboard used by 60 store managers.</w:t>
      </w:r>
    </w:p>
    <w:p>
      <w:pPr>
        <w:pStyle w:val="ListBullet"/>
      </w:pPr>
      <w:r>
        <w:t>Migrated reporting from Excel to BigQuery and Looker.</w:t>
      </w:r>
    </w:p>
    <w:p>
      <w:r>
        <w:t>Education</w:t>
      </w:r>
    </w:p>
    <w:p>
      <w:r>
        <w:t>Master of Science, Information Systems</w:t>
      </w:r>
    </w:p>
    <w:p>
      <w:r>
        <w:t>University of Texas at Austin, 2019</w:t>
      </w:r>
    </w:p>
    <w:p>
      <w:r>
        <w:t>GPA 3.8/4.0</w:t>
      </w:r>
    </w:p>
    <w:p>
      <w:r>
        <w:t>Bachelor of Science in Statistics</w:t>
      </w:r>
    </w:p>
    <w:p>
      <w:r>
        <w:t>Texas A&amp;M University, 2017</w:t>
      </w:r>
    </w:p>
    <w:p>
      <w:r>
        <w:t>Selected Projects</w:t>
      </w:r>
    </w:p>
    <w:p>
      <w:r>
        <w:t>Pipeline Observability Toolkit</w:t>
      </w:r>
    </w:p>
    <w:p>
      <w:r>
        <w:t>A lightweight lineage tracker for Airflow DAGs. Technologies: Python, Airflow,</w:t>
      </w:r>
    </w:p>
    <w:p>
      <w:r>
        <w:t>Neo4j, FastAPI.</w:t>
      </w:r>
    </w:p>
    <w:p>
      <w:r>
        <w:t>Open Data Austin</w:t>
      </w:r>
    </w:p>
    <w:p>
      <w:r>
        <w:t>Volunteer project publishing cleaned city transit data as a public API.</w:t>
      </w:r>
    </w:p>
    <w:p>
      <w:r>
        <w:t>Technologies used: Python, PostgreSQL, Docker.</w:t>
      </w:r>
    </w:p>
    <w:p>
      <w:r>
        <w:t>Certifications</w:t>
      </w:r>
    </w:p>
    <w:p>
      <w:r>
        <w:t>Google Professional Data Engineer, 2022</w:t>
      </w:r>
    </w:p>
    <w:p>
      <w:r>
        <w:t>dbt Analytics Engineering Certification, 2022</w:t>
      </w:r>
    </w:p>
    <w:p>
      <w:r>
        <w:t>Interests</w:t>
      </w:r>
    </w:p>
    <w:p>
      <w:r>
        <w:t>Trail running, amateur radio, teaching Python to career switchers.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